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3300" w14:textId="77777777" w:rsidR="005E7C84" w:rsidRDefault="00000000">
      <w:pPr>
        <w:jc w:val="center"/>
      </w:pPr>
      <w:r>
        <w:rPr>
          <w:b/>
          <w:sz w:val="40"/>
        </w:rPr>
        <w:t>WEEK 1 C PROJECT</w:t>
      </w:r>
    </w:p>
    <w:p w14:paraId="6B032A5D" w14:textId="77777777" w:rsidR="005E7C84" w:rsidRDefault="00000000">
      <w:pPr>
        <w:jc w:val="center"/>
      </w:pPr>
      <w:r>
        <w:rPr>
          <w:b/>
          <w:sz w:val="26"/>
        </w:rPr>
        <w:t>Patient Management System – Project Module</w:t>
      </w:r>
    </w:p>
    <w:p w14:paraId="737D27CC" w14:textId="77777777" w:rsidR="005E7C84" w:rsidRDefault="005E7C84"/>
    <w:p w14:paraId="236CA5C9" w14:textId="77777777" w:rsidR="005E7C84" w:rsidRDefault="00000000">
      <w:pPr>
        <w:pStyle w:val="Heading1"/>
      </w:pPr>
      <w:r>
        <w:t>1. Project Overview</w:t>
      </w:r>
    </w:p>
    <w:p w14:paraId="1A20E06C" w14:textId="77777777" w:rsidR="005E7C84" w:rsidRDefault="00000000">
      <w:r>
        <w:t>This document describes my part of the Week 1 C project. The project is a basic Patient Management System designed to handle patient registration, patient viewing, appointment booking, and billing. The workflow is kept simple so that each module can be implemented and tested using C.</w:t>
      </w:r>
    </w:p>
    <w:p w14:paraId="7A4E3EE3" w14:textId="77777777" w:rsidR="005E7C84" w:rsidRDefault="00000000">
      <w:pPr>
        <w:pStyle w:val="Heading1"/>
      </w:pPr>
      <w:r>
        <w:t>2. Patient Details</w:t>
      </w:r>
    </w:p>
    <w:tbl>
      <w:tblPr>
        <w:tblStyle w:val="TableGrid"/>
        <w:tblW w:w="0" w:type="auto"/>
        <w:jc w:val="center"/>
        <w:tblLook w:val="04A0" w:firstRow="1" w:lastRow="0" w:firstColumn="1" w:lastColumn="0" w:noHBand="0" w:noVBand="1"/>
      </w:tblPr>
      <w:tblGrid>
        <w:gridCol w:w="4915"/>
        <w:gridCol w:w="4915"/>
      </w:tblGrid>
      <w:tr w:rsidR="005E7C84" w14:paraId="39A39EAF" w14:textId="77777777">
        <w:trPr>
          <w:jc w:val="center"/>
        </w:trPr>
        <w:tc>
          <w:tcPr>
            <w:tcW w:w="4920" w:type="dxa"/>
          </w:tcPr>
          <w:p w14:paraId="26CF7863" w14:textId="77777777" w:rsidR="005E7C84" w:rsidRDefault="00000000">
            <w:r>
              <w:t>Field</w:t>
            </w:r>
          </w:p>
        </w:tc>
        <w:tc>
          <w:tcPr>
            <w:tcW w:w="4920" w:type="dxa"/>
          </w:tcPr>
          <w:p w14:paraId="004A336D" w14:textId="77777777" w:rsidR="005E7C84" w:rsidRDefault="00000000">
            <w:r>
              <w:t>Details</w:t>
            </w:r>
          </w:p>
        </w:tc>
      </w:tr>
      <w:tr w:rsidR="005E7C84" w14:paraId="67DFE2AE" w14:textId="77777777">
        <w:trPr>
          <w:jc w:val="center"/>
        </w:trPr>
        <w:tc>
          <w:tcPr>
            <w:tcW w:w="4920" w:type="dxa"/>
          </w:tcPr>
          <w:p w14:paraId="550B815B" w14:textId="77777777" w:rsidR="005E7C84" w:rsidRDefault="00000000">
            <w:r>
              <w:t>Patient ID</w:t>
            </w:r>
          </w:p>
        </w:tc>
        <w:tc>
          <w:tcPr>
            <w:tcW w:w="4920" w:type="dxa"/>
          </w:tcPr>
          <w:p w14:paraId="356E69DC" w14:textId="77777777" w:rsidR="005E7C84" w:rsidRDefault="00000000">
            <w:r>
              <w:t>P001</w:t>
            </w:r>
          </w:p>
        </w:tc>
      </w:tr>
      <w:tr w:rsidR="005E7C84" w14:paraId="692A6F11" w14:textId="77777777">
        <w:trPr>
          <w:jc w:val="center"/>
        </w:trPr>
        <w:tc>
          <w:tcPr>
            <w:tcW w:w="4920" w:type="dxa"/>
          </w:tcPr>
          <w:p w14:paraId="13080B2D" w14:textId="77777777" w:rsidR="005E7C84" w:rsidRDefault="00000000">
            <w:r>
              <w:t>Name</w:t>
            </w:r>
          </w:p>
        </w:tc>
        <w:tc>
          <w:tcPr>
            <w:tcW w:w="4920" w:type="dxa"/>
          </w:tcPr>
          <w:p w14:paraId="36A16848" w14:textId="77777777" w:rsidR="005E7C84" w:rsidRDefault="00000000">
            <w:r>
              <w:t>Rahul Sharma</w:t>
            </w:r>
          </w:p>
        </w:tc>
      </w:tr>
      <w:tr w:rsidR="005E7C84" w14:paraId="06C667E6" w14:textId="77777777">
        <w:trPr>
          <w:jc w:val="center"/>
        </w:trPr>
        <w:tc>
          <w:tcPr>
            <w:tcW w:w="4920" w:type="dxa"/>
          </w:tcPr>
          <w:p w14:paraId="1BF3C202" w14:textId="77777777" w:rsidR="005E7C84" w:rsidRDefault="00000000">
            <w:r>
              <w:t>Age</w:t>
            </w:r>
          </w:p>
        </w:tc>
        <w:tc>
          <w:tcPr>
            <w:tcW w:w="4920" w:type="dxa"/>
          </w:tcPr>
          <w:p w14:paraId="7166909A" w14:textId="77777777" w:rsidR="005E7C84" w:rsidRDefault="00000000">
            <w:r>
              <w:t>35</w:t>
            </w:r>
          </w:p>
        </w:tc>
      </w:tr>
    </w:tbl>
    <w:p w14:paraId="048C9117" w14:textId="77777777" w:rsidR="005E7C84" w:rsidRDefault="00000000">
      <w:pPr>
        <w:pStyle w:val="Heading1"/>
      </w:pPr>
      <w:r>
        <w:t>3. Appointment Details</w:t>
      </w:r>
    </w:p>
    <w:tbl>
      <w:tblPr>
        <w:tblStyle w:val="TableGrid"/>
        <w:tblW w:w="0" w:type="auto"/>
        <w:jc w:val="center"/>
        <w:tblLook w:val="04A0" w:firstRow="1" w:lastRow="0" w:firstColumn="1" w:lastColumn="0" w:noHBand="0" w:noVBand="1"/>
      </w:tblPr>
      <w:tblGrid>
        <w:gridCol w:w="4915"/>
        <w:gridCol w:w="4915"/>
      </w:tblGrid>
      <w:tr w:rsidR="005E7C84" w14:paraId="710DBC5F" w14:textId="77777777">
        <w:trPr>
          <w:jc w:val="center"/>
        </w:trPr>
        <w:tc>
          <w:tcPr>
            <w:tcW w:w="4920" w:type="dxa"/>
          </w:tcPr>
          <w:p w14:paraId="1FA6CB1E" w14:textId="77777777" w:rsidR="005E7C84" w:rsidRDefault="00000000">
            <w:r>
              <w:t>Field</w:t>
            </w:r>
          </w:p>
        </w:tc>
        <w:tc>
          <w:tcPr>
            <w:tcW w:w="4920" w:type="dxa"/>
          </w:tcPr>
          <w:p w14:paraId="5CCAF45F" w14:textId="77777777" w:rsidR="005E7C84" w:rsidRDefault="00000000">
            <w:r>
              <w:t>Details</w:t>
            </w:r>
          </w:p>
        </w:tc>
      </w:tr>
      <w:tr w:rsidR="005E7C84" w14:paraId="6E4584B3" w14:textId="77777777">
        <w:trPr>
          <w:jc w:val="center"/>
        </w:trPr>
        <w:tc>
          <w:tcPr>
            <w:tcW w:w="4920" w:type="dxa"/>
          </w:tcPr>
          <w:p w14:paraId="37007CE0" w14:textId="77777777" w:rsidR="005E7C84" w:rsidRDefault="00000000">
            <w:r>
              <w:t>Appointment ID</w:t>
            </w:r>
          </w:p>
        </w:tc>
        <w:tc>
          <w:tcPr>
            <w:tcW w:w="4920" w:type="dxa"/>
          </w:tcPr>
          <w:p w14:paraId="28C37AAA" w14:textId="77777777" w:rsidR="005E7C84" w:rsidRDefault="00000000">
            <w:r>
              <w:t>A001</w:t>
            </w:r>
          </w:p>
        </w:tc>
      </w:tr>
      <w:tr w:rsidR="005E7C84" w14:paraId="68295684" w14:textId="77777777">
        <w:trPr>
          <w:jc w:val="center"/>
        </w:trPr>
        <w:tc>
          <w:tcPr>
            <w:tcW w:w="4920" w:type="dxa"/>
          </w:tcPr>
          <w:p w14:paraId="7C00C906" w14:textId="77777777" w:rsidR="005E7C84" w:rsidRDefault="00000000">
            <w:r>
              <w:t>Patient ID</w:t>
            </w:r>
          </w:p>
        </w:tc>
        <w:tc>
          <w:tcPr>
            <w:tcW w:w="4920" w:type="dxa"/>
          </w:tcPr>
          <w:p w14:paraId="452CF114" w14:textId="77777777" w:rsidR="005E7C84" w:rsidRDefault="00000000">
            <w:r>
              <w:t>P001</w:t>
            </w:r>
          </w:p>
        </w:tc>
      </w:tr>
      <w:tr w:rsidR="005E7C84" w14:paraId="750127F3" w14:textId="77777777">
        <w:trPr>
          <w:jc w:val="center"/>
        </w:trPr>
        <w:tc>
          <w:tcPr>
            <w:tcW w:w="4920" w:type="dxa"/>
          </w:tcPr>
          <w:p w14:paraId="14E90662" w14:textId="77777777" w:rsidR="005E7C84" w:rsidRDefault="00000000">
            <w:r>
              <w:t>Doctor</w:t>
            </w:r>
          </w:p>
        </w:tc>
        <w:tc>
          <w:tcPr>
            <w:tcW w:w="4920" w:type="dxa"/>
          </w:tcPr>
          <w:p w14:paraId="4AA69DD1" w14:textId="77777777" w:rsidR="005E7C84" w:rsidRDefault="00000000">
            <w:r>
              <w:t>Dr. Sen</w:t>
            </w:r>
          </w:p>
        </w:tc>
      </w:tr>
      <w:tr w:rsidR="005E7C84" w14:paraId="0A01B0A1" w14:textId="77777777">
        <w:trPr>
          <w:jc w:val="center"/>
        </w:trPr>
        <w:tc>
          <w:tcPr>
            <w:tcW w:w="4920" w:type="dxa"/>
          </w:tcPr>
          <w:p w14:paraId="48668AFD" w14:textId="77777777" w:rsidR="005E7C84" w:rsidRDefault="00000000">
            <w:r>
              <w:t>Date</w:t>
            </w:r>
          </w:p>
        </w:tc>
        <w:tc>
          <w:tcPr>
            <w:tcW w:w="4920" w:type="dxa"/>
          </w:tcPr>
          <w:p w14:paraId="20EEF38A" w14:textId="77777777" w:rsidR="005E7C84" w:rsidRDefault="00000000">
            <w:r>
              <w:t>20/09/2026</w:t>
            </w:r>
          </w:p>
        </w:tc>
      </w:tr>
      <w:tr w:rsidR="005E7C84" w14:paraId="7D68EC57" w14:textId="77777777">
        <w:trPr>
          <w:jc w:val="center"/>
        </w:trPr>
        <w:tc>
          <w:tcPr>
            <w:tcW w:w="4920" w:type="dxa"/>
          </w:tcPr>
          <w:p w14:paraId="7DE1CC81" w14:textId="77777777" w:rsidR="005E7C84" w:rsidRDefault="00000000">
            <w:r>
              <w:t>Time</w:t>
            </w:r>
          </w:p>
        </w:tc>
        <w:tc>
          <w:tcPr>
            <w:tcW w:w="4920" w:type="dxa"/>
          </w:tcPr>
          <w:p w14:paraId="5A6F5DA8" w14:textId="77777777" w:rsidR="005E7C84" w:rsidRDefault="00000000">
            <w:r>
              <w:t>10:30 AM</w:t>
            </w:r>
          </w:p>
        </w:tc>
      </w:tr>
    </w:tbl>
    <w:p w14:paraId="3D3FBE8A" w14:textId="77777777" w:rsidR="005E7C84" w:rsidRDefault="00000000">
      <w:pPr>
        <w:pStyle w:val="Heading1"/>
      </w:pPr>
      <w:r>
        <w:t>4. Billing Details</w:t>
      </w:r>
    </w:p>
    <w:tbl>
      <w:tblPr>
        <w:tblStyle w:val="TableGrid"/>
        <w:tblW w:w="0" w:type="auto"/>
        <w:jc w:val="center"/>
        <w:tblLook w:val="04A0" w:firstRow="1" w:lastRow="0" w:firstColumn="1" w:lastColumn="0" w:noHBand="0" w:noVBand="1"/>
      </w:tblPr>
      <w:tblGrid>
        <w:gridCol w:w="4915"/>
        <w:gridCol w:w="4915"/>
      </w:tblGrid>
      <w:tr w:rsidR="005E7C84" w14:paraId="353540C2" w14:textId="77777777">
        <w:trPr>
          <w:jc w:val="center"/>
        </w:trPr>
        <w:tc>
          <w:tcPr>
            <w:tcW w:w="4920" w:type="dxa"/>
          </w:tcPr>
          <w:p w14:paraId="517D9491" w14:textId="77777777" w:rsidR="005E7C84" w:rsidRDefault="00000000">
            <w:r>
              <w:t>Item</w:t>
            </w:r>
          </w:p>
        </w:tc>
        <w:tc>
          <w:tcPr>
            <w:tcW w:w="4920" w:type="dxa"/>
          </w:tcPr>
          <w:p w14:paraId="59B94FBF" w14:textId="77777777" w:rsidR="005E7C84" w:rsidRDefault="00000000">
            <w:r>
              <w:t>Amount</w:t>
            </w:r>
          </w:p>
        </w:tc>
      </w:tr>
      <w:tr w:rsidR="005E7C84" w14:paraId="1E40404B" w14:textId="77777777">
        <w:trPr>
          <w:jc w:val="center"/>
        </w:trPr>
        <w:tc>
          <w:tcPr>
            <w:tcW w:w="4920" w:type="dxa"/>
          </w:tcPr>
          <w:p w14:paraId="57021B4E" w14:textId="77777777" w:rsidR="005E7C84" w:rsidRDefault="00000000">
            <w:r>
              <w:t>Patient ID</w:t>
            </w:r>
          </w:p>
        </w:tc>
        <w:tc>
          <w:tcPr>
            <w:tcW w:w="4920" w:type="dxa"/>
          </w:tcPr>
          <w:p w14:paraId="06DE6E75" w14:textId="77777777" w:rsidR="005E7C84" w:rsidRDefault="00000000">
            <w:r>
              <w:t>P001</w:t>
            </w:r>
          </w:p>
        </w:tc>
      </w:tr>
      <w:tr w:rsidR="005E7C84" w14:paraId="004B243C" w14:textId="77777777">
        <w:trPr>
          <w:jc w:val="center"/>
        </w:trPr>
        <w:tc>
          <w:tcPr>
            <w:tcW w:w="4920" w:type="dxa"/>
          </w:tcPr>
          <w:p w14:paraId="21EF4328" w14:textId="77777777" w:rsidR="005E7C84" w:rsidRDefault="00000000">
            <w:r>
              <w:t>Consultation</w:t>
            </w:r>
          </w:p>
        </w:tc>
        <w:tc>
          <w:tcPr>
            <w:tcW w:w="4920" w:type="dxa"/>
          </w:tcPr>
          <w:p w14:paraId="72F01B10" w14:textId="77777777" w:rsidR="005E7C84" w:rsidRDefault="00000000">
            <w:r>
              <w:t>₹500</w:t>
            </w:r>
          </w:p>
        </w:tc>
      </w:tr>
      <w:tr w:rsidR="005E7C84" w14:paraId="06DCAF8A" w14:textId="77777777">
        <w:trPr>
          <w:jc w:val="center"/>
        </w:trPr>
        <w:tc>
          <w:tcPr>
            <w:tcW w:w="4920" w:type="dxa"/>
          </w:tcPr>
          <w:p w14:paraId="5DB9C92B" w14:textId="77777777" w:rsidR="005E7C84" w:rsidRDefault="00000000">
            <w:r>
              <w:t>Service</w:t>
            </w:r>
          </w:p>
        </w:tc>
        <w:tc>
          <w:tcPr>
            <w:tcW w:w="4920" w:type="dxa"/>
          </w:tcPr>
          <w:p w14:paraId="3B675961" w14:textId="77777777" w:rsidR="005E7C84" w:rsidRDefault="00000000">
            <w:r>
              <w:t>₹300</w:t>
            </w:r>
          </w:p>
        </w:tc>
      </w:tr>
      <w:tr w:rsidR="005E7C84" w14:paraId="18CCBCE1" w14:textId="77777777">
        <w:trPr>
          <w:jc w:val="center"/>
        </w:trPr>
        <w:tc>
          <w:tcPr>
            <w:tcW w:w="4920" w:type="dxa"/>
          </w:tcPr>
          <w:p w14:paraId="5B46F7AE" w14:textId="77777777" w:rsidR="005E7C84" w:rsidRDefault="00000000">
            <w:r>
              <w:t>Medicine</w:t>
            </w:r>
          </w:p>
        </w:tc>
        <w:tc>
          <w:tcPr>
            <w:tcW w:w="4920" w:type="dxa"/>
          </w:tcPr>
          <w:p w14:paraId="4C98B10A" w14:textId="77777777" w:rsidR="005E7C84" w:rsidRDefault="00000000">
            <w:r>
              <w:t>₹200</w:t>
            </w:r>
          </w:p>
        </w:tc>
      </w:tr>
      <w:tr w:rsidR="005E7C84" w14:paraId="7017B097" w14:textId="77777777">
        <w:trPr>
          <w:jc w:val="center"/>
        </w:trPr>
        <w:tc>
          <w:tcPr>
            <w:tcW w:w="4920" w:type="dxa"/>
          </w:tcPr>
          <w:p w14:paraId="0176BAF7" w14:textId="77777777" w:rsidR="005E7C84" w:rsidRDefault="00000000">
            <w:r>
              <w:t>Total Bill</w:t>
            </w:r>
          </w:p>
        </w:tc>
        <w:tc>
          <w:tcPr>
            <w:tcW w:w="4920" w:type="dxa"/>
          </w:tcPr>
          <w:p w14:paraId="42EF4430" w14:textId="77777777" w:rsidR="005E7C84" w:rsidRDefault="00000000">
            <w:r>
              <w:t>₹1,000</w:t>
            </w:r>
          </w:p>
        </w:tc>
      </w:tr>
    </w:tbl>
    <w:p w14:paraId="57DE7D47" w14:textId="77777777" w:rsidR="005E7C84" w:rsidRDefault="00000000">
      <w:pPr>
        <w:pStyle w:val="Heading1"/>
      </w:pPr>
      <w:r>
        <w:t>5. Project Workflow</w:t>
      </w:r>
    </w:p>
    <w:p w14:paraId="0D78E057" w14:textId="77777777" w:rsidR="005E7C84" w:rsidRDefault="00000000">
      <w:pPr>
        <w:jc w:val="center"/>
      </w:pPr>
      <w:r>
        <w:rPr>
          <w:b/>
        </w:rPr>
        <w:t>START</w:t>
      </w:r>
    </w:p>
    <w:p w14:paraId="71433162" w14:textId="77777777" w:rsidR="005E7C84" w:rsidRDefault="00000000">
      <w:pPr>
        <w:jc w:val="center"/>
      </w:pPr>
      <w:r>
        <w:t>↓</w:t>
      </w:r>
    </w:p>
    <w:p w14:paraId="39CA7D41" w14:textId="77777777" w:rsidR="005E7C84" w:rsidRDefault="00000000">
      <w:pPr>
        <w:jc w:val="center"/>
      </w:pPr>
      <w:r>
        <w:rPr>
          <w:b/>
        </w:rPr>
        <w:t>HOME</w:t>
      </w:r>
    </w:p>
    <w:p w14:paraId="2833FBCF" w14:textId="77777777" w:rsidR="005E7C84" w:rsidRDefault="00000000">
      <w:pPr>
        <w:jc w:val="center"/>
      </w:pPr>
      <w:r>
        <w:t>↓</w:t>
      </w:r>
    </w:p>
    <w:p w14:paraId="6D4FFBD4" w14:textId="77777777" w:rsidR="005E7C84" w:rsidRDefault="00000000">
      <w:pPr>
        <w:jc w:val="center"/>
      </w:pPr>
      <w:r>
        <w:lastRenderedPageBreak/>
        <w:t>Patient Management</w:t>
      </w:r>
    </w:p>
    <w:p w14:paraId="307CE6BB" w14:textId="77777777" w:rsidR="005E7C84" w:rsidRDefault="00000000">
      <w:pPr>
        <w:jc w:val="center"/>
      </w:pPr>
      <w:r>
        <w:t>↓</w:t>
      </w:r>
    </w:p>
    <w:p w14:paraId="42AC715F" w14:textId="77777777" w:rsidR="005E7C84" w:rsidRDefault="00000000">
      <w:pPr>
        <w:jc w:val="center"/>
      </w:pPr>
      <w:r>
        <w:t>Register Patient</w:t>
      </w:r>
    </w:p>
    <w:p w14:paraId="6C861064" w14:textId="77777777" w:rsidR="005E7C84" w:rsidRDefault="00000000">
      <w:pPr>
        <w:jc w:val="center"/>
      </w:pPr>
      <w:r>
        <w:t>↓</w:t>
      </w:r>
    </w:p>
    <w:p w14:paraId="6E2FC616" w14:textId="77777777" w:rsidR="005E7C84" w:rsidRDefault="00000000">
      <w:pPr>
        <w:jc w:val="center"/>
      </w:pPr>
      <w:r>
        <w:t>View Patient</w:t>
      </w:r>
    </w:p>
    <w:p w14:paraId="39CF1A47" w14:textId="77777777" w:rsidR="005E7C84" w:rsidRDefault="00000000">
      <w:pPr>
        <w:jc w:val="center"/>
      </w:pPr>
      <w:r>
        <w:t>↓</w:t>
      </w:r>
    </w:p>
    <w:p w14:paraId="592FD901" w14:textId="77777777" w:rsidR="005E7C84" w:rsidRDefault="00000000">
      <w:pPr>
        <w:jc w:val="center"/>
      </w:pPr>
      <w:r>
        <w:t>Appointment Management</w:t>
      </w:r>
    </w:p>
    <w:p w14:paraId="1BA4D295" w14:textId="77777777" w:rsidR="005E7C84" w:rsidRDefault="00000000">
      <w:pPr>
        <w:jc w:val="center"/>
      </w:pPr>
      <w:r>
        <w:t>↓</w:t>
      </w:r>
    </w:p>
    <w:p w14:paraId="1D2F6217" w14:textId="77777777" w:rsidR="005E7C84" w:rsidRDefault="00000000">
      <w:pPr>
        <w:jc w:val="center"/>
      </w:pPr>
      <w:r>
        <w:t>Book Appointment</w:t>
      </w:r>
    </w:p>
    <w:p w14:paraId="3DD2DC87" w14:textId="77777777" w:rsidR="005E7C84" w:rsidRDefault="00000000">
      <w:pPr>
        <w:jc w:val="center"/>
      </w:pPr>
      <w:r>
        <w:t>↓</w:t>
      </w:r>
    </w:p>
    <w:p w14:paraId="5D630E84" w14:textId="77777777" w:rsidR="005E7C84" w:rsidRDefault="00000000">
      <w:pPr>
        <w:jc w:val="center"/>
      </w:pPr>
      <w:r>
        <w:t>Billing</w:t>
      </w:r>
    </w:p>
    <w:p w14:paraId="3C30D83D" w14:textId="77777777" w:rsidR="005E7C84" w:rsidRDefault="00000000">
      <w:pPr>
        <w:jc w:val="center"/>
      </w:pPr>
      <w:r>
        <w:t>↓</w:t>
      </w:r>
    </w:p>
    <w:p w14:paraId="38E4606C" w14:textId="77777777" w:rsidR="005E7C84" w:rsidRDefault="00000000">
      <w:pPr>
        <w:jc w:val="center"/>
      </w:pPr>
      <w:r>
        <w:t>Generate Bill</w:t>
      </w:r>
    </w:p>
    <w:p w14:paraId="2C53D4EB" w14:textId="77777777" w:rsidR="005E7C84" w:rsidRDefault="00000000">
      <w:pPr>
        <w:jc w:val="center"/>
      </w:pPr>
      <w:r>
        <w:t>↓</w:t>
      </w:r>
    </w:p>
    <w:p w14:paraId="271C125D" w14:textId="77777777" w:rsidR="005E7C84" w:rsidRDefault="00000000">
      <w:pPr>
        <w:jc w:val="center"/>
      </w:pPr>
      <w:r>
        <w:rPr>
          <w:b/>
        </w:rPr>
        <w:t>END</w:t>
      </w:r>
    </w:p>
    <w:p w14:paraId="7AF94F33" w14:textId="77777777" w:rsidR="005E7C84" w:rsidRDefault="00000000">
      <w:pPr>
        <w:pStyle w:val="Heading1"/>
      </w:pPr>
      <w:r>
        <w:t>6. Week 1 Testing Checklist</w:t>
      </w:r>
    </w:p>
    <w:p w14:paraId="49605A6D" w14:textId="77777777" w:rsidR="005E7C84" w:rsidRDefault="00000000">
      <w:pPr>
        <w:ind w:left="360"/>
      </w:pPr>
      <w:r>
        <w:rPr>
          <w:b/>
        </w:rPr>
        <w:t xml:space="preserve">☐ </w:t>
      </w:r>
      <w:r>
        <w:t>Home page works</w:t>
      </w:r>
    </w:p>
    <w:p w14:paraId="1079EE07" w14:textId="77777777" w:rsidR="005E7C84" w:rsidRDefault="00000000">
      <w:pPr>
        <w:ind w:left="360"/>
      </w:pPr>
      <w:r>
        <w:rPr>
          <w:b/>
        </w:rPr>
        <w:t xml:space="preserve">☐ </w:t>
      </w:r>
      <w:r>
        <w:t>Patient registration works</w:t>
      </w:r>
    </w:p>
    <w:p w14:paraId="30AD41A2" w14:textId="77777777" w:rsidR="005E7C84" w:rsidRDefault="00000000">
      <w:pPr>
        <w:ind w:left="360"/>
      </w:pPr>
      <w:r>
        <w:rPr>
          <w:b/>
        </w:rPr>
        <w:t xml:space="preserve">☐ </w:t>
      </w:r>
      <w:r>
        <w:t>Patient can be viewed</w:t>
      </w:r>
    </w:p>
    <w:p w14:paraId="01BBBB72" w14:textId="77777777" w:rsidR="005E7C84" w:rsidRDefault="00000000">
      <w:pPr>
        <w:ind w:left="360"/>
      </w:pPr>
      <w:r>
        <w:rPr>
          <w:b/>
        </w:rPr>
        <w:t xml:space="preserve">☐ </w:t>
      </w:r>
      <w:r>
        <w:t>Appointment can be booked</w:t>
      </w:r>
    </w:p>
    <w:p w14:paraId="1A12C4DB" w14:textId="77777777" w:rsidR="005E7C84" w:rsidRDefault="00000000">
      <w:pPr>
        <w:ind w:left="360"/>
      </w:pPr>
      <w:r>
        <w:rPr>
          <w:b/>
        </w:rPr>
        <w:t xml:space="preserve">☐ </w:t>
      </w:r>
      <w:r>
        <w:t>Appointment can be viewed</w:t>
      </w:r>
    </w:p>
    <w:p w14:paraId="5D16C121" w14:textId="77777777" w:rsidR="005E7C84" w:rsidRDefault="00000000">
      <w:pPr>
        <w:ind w:left="360"/>
      </w:pPr>
      <w:r>
        <w:rPr>
          <w:b/>
        </w:rPr>
        <w:t xml:space="preserve">☐ </w:t>
      </w:r>
      <w:r>
        <w:t>Bill can be generated</w:t>
      </w:r>
    </w:p>
    <w:p w14:paraId="4CFBE8FA" w14:textId="77777777" w:rsidR="005E7C84" w:rsidRDefault="00000000">
      <w:pPr>
        <w:ind w:left="360"/>
      </w:pPr>
      <w:r>
        <w:rPr>
          <w:b/>
        </w:rPr>
        <w:t xml:space="preserve">☐ </w:t>
      </w:r>
      <w:r>
        <w:t>Patient ID remains consistent</w:t>
      </w:r>
    </w:p>
    <w:p w14:paraId="77259E6D" w14:textId="77777777" w:rsidR="005E7C84" w:rsidRDefault="00000000">
      <w:pPr>
        <w:ind w:left="360"/>
      </w:pPr>
      <w:r>
        <w:rPr>
          <w:b/>
        </w:rPr>
        <w:t xml:space="preserve">☐ </w:t>
      </w:r>
      <w:r>
        <w:t>Final output is clear</w:t>
      </w:r>
    </w:p>
    <w:p w14:paraId="793BB31B" w14:textId="77777777" w:rsidR="005E7C84" w:rsidRDefault="00000000">
      <w:pPr>
        <w:pStyle w:val="Heading1"/>
      </w:pPr>
      <w:r>
        <w:t>7. Module Summary</w:t>
      </w:r>
    </w:p>
    <w:p w14:paraId="0253083A" w14:textId="77777777" w:rsidR="005E7C84" w:rsidRDefault="00000000">
      <w:r>
        <w:t>The main responsibility covered in this part is the basic flow of the Patient Management System. The system should maintain the same Patient ID through patient registration, appointment booking, and billing. The Week 1 version focuses on making the core navigation and outputs functional and clear.</w:t>
      </w:r>
    </w:p>
    <w:sectPr w:rsidR="005E7C84" w:rsidSect="00034616">
      <w:footerReference w:type="default" r:id="rId8"/>
      <w:pgSz w:w="12240" w:h="15840"/>
      <w:pgMar w:top="1080" w:right="1200" w:bottom="1080" w:left="12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29C79" w14:textId="77777777" w:rsidR="00305744" w:rsidRDefault="00305744">
      <w:pPr>
        <w:spacing w:after="0" w:line="240" w:lineRule="auto"/>
      </w:pPr>
      <w:r>
        <w:separator/>
      </w:r>
    </w:p>
  </w:endnote>
  <w:endnote w:type="continuationSeparator" w:id="0">
    <w:p w14:paraId="24636C11" w14:textId="77777777" w:rsidR="00305744" w:rsidRDefault="00305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0B0D" w14:textId="77777777" w:rsidR="005E7C84" w:rsidRDefault="00000000">
    <w:pPr>
      <w:pStyle w:val="Footer"/>
      <w:jc w:val="center"/>
    </w:pPr>
    <w:r>
      <w:t>Week 1 C Project – Patient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4BDAF" w14:textId="77777777" w:rsidR="00305744" w:rsidRDefault="00305744">
      <w:pPr>
        <w:spacing w:after="0" w:line="240" w:lineRule="auto"/>
      </w:pPr>
      <w:r>
        <w:separator/>
      </w:r>
    </w:p>
  </w:footnote>
  <w:footnote w:type="continuationSeparator" w:id="0">
    <w:p w14:paraId="7A37BBAB" w14:textId="77777777" w:rsidR="00305744" w:rsidRDefault="003057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644100">
    <w:abstractNumId w:val="8"/>
  </w:num>
  <w:num w:numId="2" w16cid:durableId="1720787686">
    <w:abstractNumId w:val="6"/>
  </w:num>
  <w:num w:numId="3" w16cid:durableId="1058548849">
    <w:abstractNumId w:val="5"/>
  </w:num>
  <w:num w:numId="4" w16cid:durableId="1658873064">
    <w:abstractNumId w:val="4"/>
  </w:num>
  <w:num w:numId="5" w16cid:durableId="1439912096">
    <w:abstractNumId w:val="7"/>
  </w:num>
  <w:num w:numId="6" w16cid:durableId="833572499">
    <w:abstractNumId w:val="3"/>
  </w:num>
  <w:num w:numId="7" w16cid:durableId="1119447588">
    <w:abstractNumId w:val="2"/>
  </w:num>
  <w:num w:numId="8" w16cid:durableId="582105413">
    <w:abstractNumId w:val="1"/>
  </w:num>
  <w:num w:numId="9" w16cid:durableId="470564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5744"/>
    <w:rsid w:val="00326F90"/>
    <w:rsid w:val="0044327B"/>
    <w:rsid w:val="004A4A68"/>
    <w:rsid w:val="005E7C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A783FE"/>
  <w14:defaultImageDpi w14:val="300"/>
  <w15:docId w15:val="{2856EC55-D683-4252-9D02-EC0B8AF2D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208</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Deepnarayan Majumder</cp:lastModifiedBy>
  <cp:revision>2</cp:revision>
  <dcterms:created xsi:type="dcterms:W3CDTF">2026-09-17T16:46:00Z</dcterms:created>
  <dcterms:modified xsi:type="dcterms:W3CDTF">2026-09-17T16:46:00Z</dcterms:modified>
  <cp:category/>
</cp:coreProperties>
</file>