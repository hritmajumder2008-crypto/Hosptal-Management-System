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sz w:val="60"/>
        </w:rPr>
        <w:t>HOSPITAL</w:t>
        <w:br/>
        <w:t>MANAGEMENT SYSTEM</w:t>
      </w:r>
    </w:p>
    <w:p>
      <w:pPr>
        <w:jc w:val="center"/>
      </w:pPr>
      <w:r>
        <w:rPr>
          <w:b/>
          <w:sz w:val="34"/>
        </w:rPr>
        <w:t>WEEK 1 PROJECT REPORT</w:t>
      </w:r>
    </w:p>
    <w:p>
      <w:pPr>
        <w:spacing w:before="560"/>
        <w:jc w:val="center"/>
      </w:pPr>
      <w:r>
        <w:rPr>
          <w:sz w:val="26"/>
        </w:rPr>
        <w:t>A modular hospital management prototype using</w:t>
        <w:br/>
        <w:t>C Programming, HTML &amp; CSS</w:t>
      </w:r>
    </w:p>
    <w:p>
      <w:pPr>
        <w:spacing w:before="1600"/>
        <w:jc w:val="center"/>
      </w:pPr>
      <w:r>
        <w:rPr>
          <w:b/>
        </w:rPr>
        <w:t>Department of Computer Science &amp; Engineering</w:t>
      </w:r>
    </w:p>
    <w:p>
      <w:pPr>
        <w:jc w:val="center"/>
      </w:pPr>
      <w:r>
        <w:t>Week 1 Development Report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Hospital Management System is a Week-1 academic project designed to provide a simple and organized approach to managing basic hospital operations. The system is divided into three core modules: Patient Management, Appointment Management, and Billing Management. The backend is planned in C using modular programming and file handling, while HTML and CSS provide a simple user-facing frontend.</w:t>
      </w:r>
    </w:p>
    <w:p>
      <w:pPr>
        <w:pStyle w:val="Heading1"/>
      </w:pPr>
      <w:r>
        <w:t>2. Project Objectives</w:t>
      </w:r>
    </w:p>
    <w:p>
      <w:pPr>
        <w:pStyle w:val="ListBullet"/>
        <w:spacing w:after="40"/>
      </w:pPr>
      <w:r>
        <w:t>Create a structured system for maintaining patient records.</w:t>
      </w:r>
    </w:p>
    <w:p>
      <w:pPr>
        <w:pStyle w:val="ListBullet"/>
        <w:spacing w:after="40"/>
      </w:pPr>
      <w:r>
        <w:t>Provide appointment booking, viewing, and cancellation facilities.</w:t>
      </w:r>
    </w:p>
    <w:p>
      <w:pPr>
        <w:pStyle w:val="ListBullet"/>
        <w:spacing w:after="40"/>
      </w:pPr>
      <w:r>
        <w:t>Record consultation, service, and medicine charges.</w:t>
      </w:r>
    </w:p>
    <w:p>
      <w:pPr>
        <w:pStyle w:val="ListBullet"/>
        <w:spacing w:after="40"/>
      </w:pPr>
      <w:r>
        <w:t>Calculate and display the total patient bill accurately.</w:t>
      </w:r>
    </w:p>
    <w:p>
      <w:pPr>
        <w:pStyle w:val="ListBullet"/>
        <w:spacing w:after="40"/>
      </w:pPr>
      <w:r>
        <w:t>Maintain persistent records using local file storage.</w:t>
      </w:r>
    </w:p>
    <w:p>
      <w:pPr>
        <w:pStyle w:val="ListBullet"/>
        <w:spacing w:after="40"/>
      </w:pPr>
      <w:r>
        <w:t>Provide a simple and user-friendly HTML/CSS interface.</w:t>
      </w:r>
    </w:p>
    <w:p>
      <w:pPr>
        <w:pStyle w:val="ListBullet"/>
        <w:spacing w:after="40"/>
      </w:pPr>
      <w:r>
        <w:t>Organize the project for collaborative development through GitHub.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CE6F1"/>
          </w:tcPr>
          <w:p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3264"/>
            <w:vAlign w:val="center"/>
            <w:shd w:fill="DCE6F1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3264"/>
            <w:vAlign w:val="center"/>
            <w:shd w:fill="DCE6F1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t>C Programming</w:t>
            </w:r>
          </w:p>
        </w:tc>
        <w:tc>
          <w:tcPr>
            <w:tcW w:type="dxa" w:w="3264"/>
          </w:tcPr>
          <w:p>
            <w:r>
              <w:t>Backend</w:t>
            </w:r>
          </w:p>
        </w:tc>
        <w:tc>
          <w:tcPr>
            <w:tcW w:type="dxa" w:w="3264"/>
          </w:tcPr>
          <w:p>
            <w:r>
              <w:t>Business logic, structures, functions and file handling</w:t>
            </w:r>
          </w:p>
        </w:tc>
      </w:tr>
      <w:tr>
        <w:tc>
          <w:tcPr>
            <w:tcW w:type="dxa" w:w="3264"/>
          </w:tcPr>
          <w:p>
            <w:r>
              <w:t>HTML5</w:t>
            </w:r>
          </w:p>
        </w:tc>
        <w:tc>
          <w:tcPr>
            <w:tcW w:type="dxa" w:w="3264"/>
          </w:tcPr>
          <w:p>
            <w:r>
              <w:t>Frontend</w:t>
            </w:r>
          </w:p>
        </w:tc>
        <w:tc>
          <w:tcPr>
            <w:tcW w:type="dxa" w:w="3264"/>
          </w:tcPr>
          <w:p>
            <w:r>
              <w:t>Structure of the web interface</w:t>
            </w:r>
          </w:p>
        </w:tc>
      </w:tr>
      <w:tr>
        <w:tc>
          <w:tcPr>
            <w:tcW w:type="dxa" w:w="3264"/>
          </w:tcPr>
          <w:p>
            <w:r>
              <w:t>CSS3</w:t>
            </w:r>
          </w:p>
        </w:tc>
        <w:tc>
          <w:tcPr>
            <w:tcW w:type="dxa" w:w="3264"/>
          </w:tcPr>
          <w:p>
            <w:r>
              <w:t>Frontend Styling</w:t>
            </w:r>
          </w:p>
        </w:tc>
        <w:tc>
          <w:tcPr>
            <w:tcW w:type="dxa" w:w="3264"/>
          </w:tcPr>
          <w:p>
            <w:r>
              <w:t>Layout and visual presentation</w:t>
            </w:r>
          </w:p>
        </w:tc>
      </w:tr>
      <w:tr>
        <w:tc>
          <w:tcPr>
            <w:tcW w:type="dxa" w:w="3264"/>
          </w:tcPr>
          <w:p>
            <w:r>
              <w:t>GitHub / Git</w:t>
            </w:r>
          </w:p>
        </w:tc>
        <w:tc>
          <w:tcPr>
            <w:tcW w:type="dxa" w:w="3264"/>
          </w:tcPr>
          <w:p>
            <w:r>
              <w:t>Collaboration</w:t>
            </w:r>
          </w:p>
        </w:tc>
        <w:tc>
          <w:tcPr>
            <w:tcW w:type="dxa" w:w="3264"/>
          </w:tcPr>
          <w:p>
            <w:r>
              <w:t>Version control and team development</w:t>
            </w:r>
          </w:p>
        </w:tc>
      </w:tr>
      <w:tr>
        <w:tc>
          <w:tcPr>
            <w:tcW w:type="dxa" w:w="3264"/>
          </w:tcPr>
          <w:p>
            <w:r>
              <w:t>Binary Files</w:t>
            </w:r>
          </w:p>
        </w:tc>
        <w:tc>
          <w:tcPr>
            <w:tcW w:type="dxa" w:w="3264"/>
          </w:tcPr>
          <w:p>
            <w:r>
              <w:t>Data Storage</w:t>
            </w:r>
          </w:p>
        </w:tc>
        <w:tc>
          <w:tcPr>
            <w:tcW w:type="dxa" w:w="3264"/>
          </w:tcPr>
          <w:p>
            <w:r>
              <w:t>Persistent local storage for Week-1 records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Heading2"/>
      </w:pPr>
      <w:r>
        <w:t>4.1 Patient Management Module</w:t>
      </w:r>
    </w:p>
    <w:p>
      <w:pPr>
        <w:pStyle w:val="ListBullet"/>
        <w:spacing w:after="40"/>
      </w:pPr>
      <w:r>
        <w:t>Register a new patient.</w:t>
      </w:r>
    </w:p>
    <w:p>
      <w:pPr>
        <w:pStyle w:val="ListBullet"/>
        <w:spacing w:after="40"/>
      </w:pPr>
      <w:r>
        <w:t>Store patient information.</w:t>
      </w:r>
    </w:p>
    <w:p>
      <w:pPr>
        <w:pStyle w:val="ListBullet"/>
        <w:spacing w:after="40"/>
      </w:pPr>
      <w:r>
        <w:t>View patient information.</w:t>
      </w:r>
    </w:p>
    <w:p>
      <w:pPr>
        <w:pStyle w:val="ListBullet"/>
        <w:spacing w:after="40"/>
      </w:pPr>
      <w:r>
        <w:t>Search for a patient using Patient ID.</w:t>
      </w:r>
    </w:p>
    <w:p>
      <w:pPr>
        <w:pStyle w:val="ListBullet"/>
        <w:spacing w:after="40"/>
      </w:pPr>
      <w:r>
        <w:t>Update existing patient information.</w:t>
      </w:r>
    </w:p>
    <w:p>
      <w:pPr>
        <w:pStyle w:val="Heading2"/>
      </w:pPr>
      <w:r>
        <w:t>4.2 Appointment Management Module</w:t>
      </w:r>
    </w:p>
    <w:p>
      <w:pPr>
        <w:pStyle w:val="ListBullet"/>
        <w:spacing w:after="40"/>
      </w:pPr>
      <w:r>
        <w:t>Book a new appointment.</w:t>
      </w:r>
    </w:p>
    <w:p>
      <w:pPr>
        <w:pStyle w:val="ListBullet"/>
        <w:spacing w:after="40"/>
      </w:pPr>
      <w:r>
        <w:t>View appointment records.</w:t>
      </w:r>
    </w:p>
    <w:p>
      <w:pPr>
        <w:pStyle w:val="ListBullet"/>
        <w:spacing w:after="40"/>
      </w:pPr>
      <w:r>
        <w:t>Cancel an appointment while retaining its record and status.</w:t>
      </w:r>
    </w:p>
    <w:p>
      <w:pPr>
        <w:pStyle w:val="Heading2"/>
      </w:pPr>
      <w:r>
        <w:t>4.3 Billing Management Module</w:t>
      </w:r>
    </w:p>
    <w:p>
      <w:pPr>
        <w:pStyle w:val="ListBullet"/>
        <w:spacing w:after="40"/>
      </w:pPr>
      <w:r>
        <w:t>Enter consultation charges.</w:t>
      </w:r>
    </w:p>
    <w:p>
      <w:pPr>
        <w:pStyle w:val="ListBullet"/>
        <w:spacing w:after="40"/>
      </w:pPr>
      <w:r>
        <w:t>Enter service charges.</w:t>
      </w:r>
    </w:p>
    <w:p>
      <w:pPr>
        <w:pStyle w:val="ListBullet"/>
        <w:spacing w:after="40"/>
      </w:pPr>
      <w:r>
        <w:t>Enter medicine charges.</w:t>
      </w:r>
    </w:p>
    <w:p>
      <w:pPr>
        <w:pStyle w:val="ListBullet"/>
        <w:spacing w:after="40"/>
      </w:pPr>
      <w:r>
        <w:t>Calculate the total bill.</w:t>
      </w:r>
    </w:p>
    <w:p>
      <w:pPr>
        <w:pStyle w:val="ListBullet"/>
        <w:spacing w:after="40"/>
      </w:pPr>
      <w:r>
        <w:t>Display the bill in a clear format.</w:t>
      </w:r>
    </w:p>
    <w:p>
      <w:pPr>
        <w:pStyle w:val="Heading1"/>
      </w:pPr>
      <w:r>
        <w:t>5. System Design</w:t>
      </w:r>
    </w:p>
    <w:p>
      <w:r>
        <w:t>The Week-1 prototype follows a modular design. Each major function is separated into its own source and header files, improving readability, testing, maintenance, and team collaboration.</w:t>
      </w:r>
    </w:p>
    <w:p>
      <w:r>
        <w:rPr>
          <w:rFonts w:ascii="Consolas" w:hAnsi="Consolas"/>
          <w:sz w:val="17"/>
        </w:rPr>
        <w:t xml:space="preserve">                HOSPITAL MANAGEMENT SYSTEM</w:t>
        <w:br/>
        <w:t xml:space="preserve">                         │</w:t>
        <w:br/>
        <w:t xml:space="preserve">       ┌─────────────────┼─────────────────┐</w:t>
        <w:br/>
        <w:t xml:space="preserve">       ▼                 ▼                 ▼</w:t>
        <w:br/>
        <w:t xml:space="preserve"> Patient Module   Appointment Module   Billing Module</w:t>
        <w:br/>
        <w:t xml:space="preserve">       │                 │                 │</w:t>
        <w:br/>
        <w:t xml:space="preserve"> patients.dat      appointments.dat      bills.dat</w:t>
        <w:br/>
        <w:t xml:space="preserve">                         │</w:t>
        <w:br/>
        <w:t xml:space="preserve">                  HTML/CSS Frontend</w:t>
      </w:r>
    </w:p>
    <w:p>
      <w:pPr>
        <w:pStyle w:val="Heading1"/>
      </w:pPr>
      <w:r>
        <w:t>6. Data Structures</w:t>
      </w:r>
    </w:p>
    <w:p>
      <w:pPr>
        <w:pStyle w:val="Heading2"/>
      </w:pPr>
      <w:r>
        <w:t>Patient Structure</w:t>
      </w:r>
    </w:p>
    <w:p>
      <w:r>
        <w:rPr>
          <w:rFonts w:ascii="Consolas" w:hAnsi="Consolas"/>
          <w:sz w:val="17"/>
        </w:rPr>
        <w:t>struct Patient {</w:t>
        <w:br/>
        <w:t xml:space="preserve">    int patient_id;</w:t>
        <w:br/>
        <w:t xml:space="preserve">    char name[50];</w:t>
        <w:br/>
        <w:t xml:space="preserve">    int age;</w:t>
        <w:br/>
        <w:t xml:space="preserve">    char gender[15];</w:t>
        <w:br/>
        <w:t xml:space="preserve">    char phone[20];</w:t>
        <w:br/>
        <w:t xml:space="preserve">    char disease[100];</w:t>
        <w:br/>
        <w:t>};</w:t>
      </w:r>
    </w:p>
    <w:p>
      <w:pPr>
        <w:pStyle w:val="Heading2"/>
      </w:pPr>
      <w:r>
        <w:t>Appointment Structure</w:t>
      </w:r>
    </w:p>
    <w:p>
      <w:r>
        <w:rPr>
          <w:rFonts w:ascii="Consolas" w:hAnsi="Consolas"/>
          <w:sz w:val="17"/>
        </w:rPr>
        <w:t>struct Appointment {</w:t>
        <w:br/>
        <w:t xml:space="preserve">    int appointment_id;</w:t>
        <w:br/>
        <w:t xml:space="preserve">    int patient_id;</w:t>
        <w:br/>
        <w:t xml:space="preserve">    char doctor[50];</w:t>
        <w:br/>
        <w:t xml:space="preserve">    char date[20];</w:t>
        <w:br/>
        <w:t xml:space="preserve">    char time[15];</w:t>
        <w:br/>
        <w:t xml:space="preserve">    int status;</w:t>
        <w:br/>
        <w:t>};</w:t>
      </w:r>
    </w:p>
    <w:p>
      <w:pPr>
        <w:pStyle w:val="Heading2"/>
      </w:pPr>
      <w:r>
        <w:t>Bill Structure</w:t>
      </w:r>
    </w:p>
    <w:p>
      <w:r>
        <w:rPr>
          <w:rFonts w:ascii="Consolas" w:hAnsi="Consolas"/>
          <w:sz w:val="17"/>
        </w:rPr>
        <w:t>struct Bill {</w:t>
        <w:br/>
        <w:t xml:space="preserve">    int bill_id;</w:t>
        <w:br/>
        <w:t xml:space="preserve">    int patient_id;</w:t>
        <w:br/>
        <w:t xml:space="preserve">    float consultation;</w:t>
        <w:br/>
        <w:t xml:space="preserve">    float service;</w:t>
        <w:br/>
        <w:t xml:space="preserve">    float medicine;</w:t>
        <w:br/>
        <w:t xml:space="preserve">    float total;</w:t>
        <w:br/>
        <w:t>};</w:t>
      </w:r>
    </w:p>
    <w:p>
      <w:pPr>
        <w:pStyle w:val="Heading1"/>
      </w:pPr>
      <w:r>
        <w:t>7. Billing Logic</w:t>
      </w:r>
    </w:p>
    <w:p>
      <w:pPr>
        <w:jc w:val="center"/>
      </w:pPr>
      <w:r>
        <w:rPr>
          <w:b/>
        </w:rPr>
        <w:t>TOTAL = CONSULTATION + SERVICE + MEDICINE</w:t>
      </w:r>
    </w:p>
    <w:p>
      <w:r>
        <w:t>Example: consultation = Rs. 500, service = Rs. 750, and medicine = Rs. 350 gives a total bill of Rs. 1,600.</w:t>
      </w:r>
    </w:p>
    <w:p>
      <w:pPr>
        <w:pStyle w:val="Heading1"/>
      </w:pPr>
      <w:r>
        <w:t>8. Project Folder Structure</w:t>
      </w:r>
    </w:p>
    <w:p>
      <w:r>
        <w:rPr>
          <w:rFonts w:ascii="Consolas" w:hAnsi="Consolas"/>
          <w:sz w:val="17"/>
        </w:rPr>
        <w:t>Hospital-Management-System/</w:t>
        <w:br/>
        <w:t>├── backend/</w:t>
        <w:br/>
        <w:t>│   ├── main.c</w:t>
        <w:br/>
        <w:t>│   ├── patient.c / patient.h</w:t>
        <w:br/>
        <w:t>│   ├── appointment.c / appointment.h</w:t>
        <w:br/>
        <w:t>│   └── billing.c / billing.h</w:t>
        <w:br/>
        <w:t>├── frontend/</w:t>
        <w:br/>
        <w:t>│   ├── index.html</w:t>
        <w:br/>
        <w:t>│   └── style.css</w:t>
        <w:br/>
        <w:t>├── data/</w:t>
        <w:br/>
        <w:t>│   ├── patients.dat</w:t>
        <w:br/>
        <w:t>│   ├── appointments.dat</w:t>
        <w:br/>
        <w:t>│   └── bills.dat</w:t>
        <w:br/>
        <w:t>├── .gitignore</w:t>
        <w:br/>
        <w:t>└── README.md</w:t>
      </w:r>
    </w:p>
    <w:p>
      <w:pPr>
        <w:pStyle w:val="Heading1"/>
      </w:pPr>
      <w:r>
        <w:t>9. User Interface</w:t>
      </w:r>
    </w:p>
    <w:p>
      <w:r>
        <w:t>The frontend uses a clean static HTML/CSS interface with navigation for Patients, Appointments, and Billing. CSS provides responsive cards, navigation, spacing, and a consistent visual layout.</w:t>
      </w:r>
    </w:p>
    <w:p>
      <w:pPr>
        <w:pStyle w:val="Heading1"/>
      </w:pPr>
      <w:r>
        <w:t>10. Sample System Output</w:t>
      </w:r>
    </w:p>
    <w:p>
      <w:r>
        <w:rPr>
          <w:rFonts w:ascii="Consolas" w:hAnsi="Consolas"/>
          <w:sz w:val="17"/>
        </w:rPr>
        <w:t>============================================</w:t>
        <w:br/>
        <w:t xml:space="preserve">       HOSPITAL MANAGEMENT SYSTEM</w:t>
        <w:br/>
        <w:t xml:space="preserve">              WEEK 1 VERSION</w:t>
        <w:br/>
        <w:t>============================================</w:t>
        <w:br/>
        <w:t>1. Patient Management</w:t>
        <w:br/>
        <w:t>2. Appointment Management</w:t>
        <w:br/>
        <w:t>3. Billing Management</w:t>
        <w:br/>
        <w:t>4. Exit</w:t>
        <w:br/>
        <w:t>--------------------------------------------</w:t>
        <w:br/>
        <w:t>Enter your choice: 1</w:t>
        <w:br/>
        <w:br/>
        <w:t>========== PATIENT MANAGEMENT ==========</w:t>
        <w:br/>
        <w:t>1. Register New Patient</w:t>
        <w:br/>
        <w:t>2. View All Patients</w:t>
        <w:br/>
        <w:t>3. Search Patient</w:t>
        <w:br/>
        <w:t>4. Update Patient</w:t>
        <w:br/>
        <w:t>5. Back to Main Menu</w:t>
        <w:br/>
        <w:t>Enter choice: 1</w:t>
        <w:br/>
        <w:br/>
        <w:t>--- Register New Patient ---</w:t>
        <w:br/>
        <w:t>Name: Arjun Sen</w:t>
        <w:br/>
        <w:t>Age: 21</w:t>
        <w:br/>
        <w:t>Gender: Male</w:t>
        <w:br/>
        <w:t>Phone: 9876543210</w:t>
        <w:br/>
        <w:t>Disease/Reason for Visit: Fever</w:t>
        <w:br/>
        <w:br/>
        <w:t>Patient registered successfully!</w:t>
        <w:br/>
        <w:t>Patient ID: 1001</w:t>
      </w:r>
    </w:p>
    <w:p>
      <w:pPr>
        <w:pStyle w:val="Heading2"/>
      </w:pPr>
      <w:r>
        <w:t>11. Sample Bill</w:t>
      </w:r>
    </w:p>
    <w:p>
      <w:r>
        <w:rPr>
          <w:rFonts w:ascii="Consolas" w:hAnsi="Consolas"/>
          <w:sz w:val="17"/>
        </w:rPr>
        <w:t>============================================</w:t>
        <w:br/>
        <w:t xml:space="preserve">                 PATIENT BILL</w:t>
        <w:br/>
        <w:t>============================================</w:t>
        <w:br/>
        <w:t>Bill ID          : 8001</w:t>
        <w:br/>
        <w:t>Patient ID       : 1001</w:t>
        <w:br/>
        <w:t>--------------------------------------------</w:t>
        <w:br/>
        <w:t>Consultation     : Rs. 500.00</w:t>
        <w:br/>
        <w:t>Service Charges  : Rs. 750.00</w:t>
        <w:br/>
        <w:t>Medicine Charges : Rs. 350.00</w:t>
        <w:br/>
        <w:t>--------------------------------------------</w:t>
        <w:br/>
        <w:t>TOTAL            : Rs. 1600.00</w:t>
        <w:br/>
        <w:t>============================================</w:t>
      </w:r>
    </w:p>
    <w:p>
      <w:pPr>
        <w:pStyle w:val="Heading1"/>
      </w:pPr>
      <w:r>
        <w:t>12. Compilation and Execution</w:t>
      </w:r>
    </w:p>
    <w:p>
      <w:r>
        <w:t>Compile all backend source files together using GCC:</w:t>
      </w:r>
    </w:p>
    <w:p>
      <w:r>
        <w:rPr>
          <w:rFonts w:ascii="Consolas" w:hAnsi="Consolas"/>
          <w:sz w:val="17"/>
        </w:rPr>
        <w:t>gcc main.c patient.c appointment.c billing.c -o hospital</w:t>
      </w:r>
    </w:p>
    <w:p>
      <w:r>
        <w:t>Run the executable from the backend directory so the relative paths to the data folder work correctly.</w:t>
      </w:r>
    </w:p>
    <w:p>
      <w:pPr>
        <w:pStyle w:val="Heading1"/>
      </w:pPr>
      <w:r>
        <w:t>13. GitHub Collaboration Plan</w:t>
      </w:r>
    </w:p>
    <w:p>
      <w:pPr>
        <w:pStyle w:val="ListBullet"/>
        <w:spacing w:after="40"/>
      </w:pPr>
      <w:r>
        <w:t>Create a shared GitHub repository.</w:t>
      </w:r>
    </w:p>
    <w:p>
      <w:pPr>
        <w:pStyle w:val="ListBullet"/>
        <w:spacing w:after="40"/>
      </w:pPr>
      <w:r>
        <w:t>Use separate branches for patient, appointment, billing, and frontend work.</w:t>
      </w:r>
    </w:p>
    <w:p>
      <w:pPr>
        <w:pStyle w:val="ListBullet"/>
        <w:spacing w:after="40"/>
      </w:pPr>
      <w:r>
        <w:t>Commit small, meaningful changes with descriptive messages.</w:t>
      </w:r>
    </w:p>
    <w:p>
      <w:pPr>
        <w:pStyle w:val="ListBullet"/>
        <w:spacing w:after="40"/>
      </w:pPr>
      <w:r>
        <w:t>Test modules before merging into main.</w:t>
      </w:r>
    </w:p>
    <w:p>
      <w:pPr>
        <w:pStyle w:val="ListBullet"/>
        <w:spacing w:after="40"/>
      </w:pPr>
      <w:r>
        <w:t>Maintain the README with setup and project information.</w:t>
      </w:r>
    </w:p>
    <w:p>
      <w:pPr>
        <w:pStyle w:val="Heading1"/>
      </w:pPr>
      <w:r>
        <w:t>14. Week-1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CE6F1"/>
          </w:tcPr>
          <w:p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4896"/>
            <w:vAlign w:val="center"/>
            <w:shd w:fill="DCE6F1"/>
          </w:tcPr>
          <w:p>
            <w:r>
              <w:rPr>
                <w:b/>
                <w:sz w:val="19"/>
              </w:rPr>
              <w:t>Status / Scope</w:t>
            </w:r>
          </w:p>
        </w:tc>
      </w:tr>
      <w:tr>
        <w:tc>
          <w:tcPr>
            <w:tcW w:type="dxa" w:w="4896"/>
          </w:tcPr>
          <w:p>
            <w:r>
              <w:t>Project structure</w:t>
            </w:r>
          </w:p>
        </w:tc>
        <w:tc>
          <w:tcPr>
            <w:tcW w:type="dxa" w:w="4896"/>
          </w:tcPr>
          <w:p>
            <w:r>
              <w:t>Completed</w:t>
            </w:r>
          </w:p>
        </w:tc>
      </w:tr>
      <w:tr>
        <w:tc>
          <w:tcPr>
            <w:tcW w:type="dxa" w:w="4896"/>
          </w:tcPr>
          <w:p>
            <w:r>
              <w:t>Patient management</w:t>
            </w:r>
          </w:p>
        </w:tc>
        <w:tc>
          <w:tcPr>
            <w:tcW w:type="dxa" w:w="4896"/>
          </w:tcPr>
          <w:p>
            <w:r>
              <w:t>Implemented</w:t>
            </w:r>
          </w:p>
        </w:tc>
      </w:tr>
      <w:tr>
        <w:tc>
          <w:tcPr>
            <w:tcW w:type="dxa" w:w="4896"/>
          </w:tcPr>
          <w:p>
            <w:r>
              <w:t>Appointment management</w:t>
            </w:r>
          </w:p>
        </w:tc>
        <w:tc>
          <w:tcPr>
            <w:tcW w:type="dxa" w:w="4896"/>
          </w:tcPr>
          <w:p>
            <w:r>
              <w:t>Implemented</w:t>
            </w:r>
          </w:p>
        </w:tc>
      </w:tr>
      <w:tr>
        <w:tc>
          <w:tcPr>
            <w:tcW w:type="dxa" w:w="4896"/>
          </w:tcPr>
          <w:p>
            <w:r>
              <w:t>Billing calculation</w:t>
            </w:r>
          </w:p>
        </w:tc>
        <w:tc>
          <w:tcPr>
            <w:tcW w:type="dxa" w:w="4896"/>
          </w:tcPr>
          <w:p>
            <w:r>
              <w:t>Implemented</w:t>
            </w:r>
          </w:p>
        </w:tc>
      </w:tr>
      <w:tr>
        <w:tc>
          <w:tcPr>
            <w:tcW w:type="dxa" w:w="4896"/>
          </w:tcPr>
          <w:p>
            <w:r>
              <w:t>File-based storage</w:t>
            </w:r>
          </w:p>
        </w:tc>
        <w:tc>
          <w:tcPr>
            <w:tcW w:type="dxa" w:w="4896"/>
          </w:tcPr>
          <w:p>
            <w:r>
              <w:t>Implemented</w:t>
            </w:r>
          </w:p>
        </w:tc>
      </w:tr>
      <w:tr>
        <w:tc>
          <w:tcPr>
            <w:tcW w:type="dxa" w:w="4896"/>
          </w:tcPr>
          <w:p>
            <w:r>
              <w:t>HTML/CSS frontend</w:t>
            </w:r>
          </w:p>
        </w:tc>
        <w:tc>
          <w:tcPr>
            <w:tcW w:type="dxa" w:w="4896"/>
          </w:tcPr>
          <w:p>
            <w:r>
              <w:t>Week-1 static interface</w:t>
            </w:r>
          </w:p>
        </w:tc>
      </w:tr>
      <w:tr>
        <w:tc>
          <w:tcPr>
            <w:tcW w:type="dxa" w:w="4896"/>
          </w:tcPr>
          <w:p>
            <w:r>
              <w:t>GitHub-ready organization</w:t>
            </w:r>
          </w:p>
        </w:tc>
        <w:tc>
          <w:tcPr>
            <w:tcW w:type="dxa" w:w="4896"/>
          </w:tcPr>
          <w:p>
            <w:r>
              <w:t>Prepared</w:t>
            </w:r>
          </w:p>
        </w:tc>
      </w:tr>
      <w:tr>
        <w:tc>
          <w:tcPr>
            <w:tcW w:type="dxa" w:w="4896"/>
          </w:tcPr>
          <w:p>
            <w:r>
              <w:t>Backend/frontend integration</w:t>
            </w:r>
          </w:p>
        </w:tc>
        <w:tc>
          <w:tcPr>
            <w:tcW w:type="dxa" w:w="4896"/>
          </w:tcPr>
          <w:p>
            <w:r>
              <w:t>Planned for later phase</w:t>
            </w:r>
          </w:p>
        </w:tc>
      </w:tr>
    </w:tbl>
    <w:p>
      <w:pPr>
        <w:pStyle w:val="Heading1"/>
      </w:pPr>
      <w:r>
        <w:t>15. Future Scope</w:t>
      </w:r>
    </w:p>
    <w:p>
      <w:pPr>
        <w:pStyle w:val="ListBullet"/>
        <w:spacing w:after="40"/>
      </w:pPr>
      <w:r>
        <w:t>Connect the web interface to the backend through a suitable server/API layer.</w:t>
      </w:r>
    </w:p>
    <w:p>
      <w:pPr>
        <w:pStyle w:val="ListBullet"/>
        <w:spacing w:after="40"/>
      </w:pPr>
      <w:r>
        <w:t>Move from binary files to a relational database such as MySQL.</w:t>
      </w:r>
    </w:p>
    <w:p>
      <w:pPr>
        <w:pStyle w:val="ListBullet"/>
        <w:spacing w:after="40"/>
      </w:pPr>
      <w:r>
        <w:t>Add doctor and staff management.</w:t>
      </w:r>
    </w:p>
    <w:p>
      <w:pPr>
        <w:pStyle w:val="ListBullet"/>
        <w:spacing w:after="40"/>
      </w:pPr>
      <w:r>
        <w:t>Add login and role-based access.</w:t>
      </w:r>
    </w:p>
    <w:p>
      <w:pPr>
        <w:pStyle w:val="ListBullet"/>
        <w:spacing w:after="40"/>
      </w:pPr>
      <w:r>
        <w:t>Add appointment conflict checking.</w:t>
      </w:r>
    </w:p>
    <w:p>
      <w:pPr>
        <w:pStyle w:val="ListBullet"/>
        <w:spacing w:after="40"/>
      </w:pPr>
      <w:r>
        <w:t>Improve validation and error handling.</w:t>
      </w:r>
    </w:p>
    <w:p>
      <w:pPr>
        <w:pStyle w:val="ListBullet"/>
        <w:spacing w:after="40"/>
      </w:pPr>
      <w:r>
        <w:t>Add reports, dashboards, and printable bills.</w:t>
      </w:r>
    </w:p>
    <w:p>
      <w:pPr>
        <w:pStyle w:val="ListBullet"/>
        <w:spacing w:after="40"/>
      </w:pPr>
      <w:r>
        <w:t>Introduce stronger security and privacy controls for real-world use.</w:t>
      </w:r>
    </w:p>
    <w:p>
      <w:pPr>
        <w:pStyle w:val="Heading1"/>
      </w:pPr>
      <w:r>
        <w:t>16. Conclusion</w:t>
      </w:r>
    </w:p>
    <w:p>
      <w:r>
        <w:t>The Week-1 Hospital Management System establishes the foundation of a modular hospital administration application. It addresses the required patient, appointment, and billing functions while introducing C structures, functions, file handling, HTML/CSS interface design, and GitHub-based collaboration. The modular structure provides a clear foundation for database integration and a more interactive frontend in future development phases.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Academic Project Report  •  Week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HOSPITAL MANAGEMENT SYSTEM  |  WEEK 1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